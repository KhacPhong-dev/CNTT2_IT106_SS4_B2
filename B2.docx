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B4F13" w14:textId="77777777" w:rsidR="0030383E" w:rsidRPr="00317686" w:rsidRDefault="00C9034E" w:rsidP="003176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7686">
        <w:rPr>
          <w:rFonts w:ascii="Times New Roman" w:hAnsi="Times New Roman" w:cs="Times New Roman"/>
          <w:b/>
          <w:bCs/>
          <w:sz w:val="28"/>
          <w:szCs w:val="28"/>
        </w:rPr>
        <w:t>Bư</w:t>
      </w:r>
      <w:r w:rsidRPr="00317686">
        <w:rPr>
          <w:rFonts w:ascii="Times New Roman" w:hAnsi="Times New Roman" w:cs="Times New Roman"/>
          <w:b/>
          <w:bCs/>
          <w:sz w:val="28"/>
          <w:szCs w:val="28"/>
        </w:rPr>
        <w:t>ớ</w:t>
      </w:r>
      <w:r w:rsidRPr="00317686">
        <w:rPr>
          <w:rFonts w:ascii="Times New Roman" w:hAnsi="Times New Roman" w:cs="Times New Roman"/>
          <w:b/>
          <w:bCs/>
          <w:sz w:val="28"/>
          <w:szCs w:val="28"/>
        </w:rPr>
        <w:t>c 1. User Story cho R5</w:t>
      </w:r>
    </w:p>
    <w:p w14:paraId="4CF566B7" w14:textId="77777777" w:rsidR="0030383E" w:rsidRPr="00317686" w:rsidRDefault="00C9034E" w:rsidP="00317686">
      <w:pPr>
        <w:rPr>
          <w:rFonts w:ascii="Times New Roman" w:hAnsi="Times New Roman" w:cs="Times New Roman"/>
          <w:sz w:val="26"/>
          <w:szCs w:val="26"/>
        </w:rPr>
      </w:pPr>
      <w:r w:rsidRPr="00317686">
        <w:rPr>
          <w:rFonts w:ascii="Times New Roman" w:hAnsi="Times New Roman" w:cs="Times New Roman"/>
          <w:sz w:val="26"/>
          <w:szCs w:val="26"/>
        </w:rPr>
        <w:t>Là qu</w:t>
      </w:r>
      <w:r w:rsidRPr="00317686">
        <w:rPr>
          <w:rFonts w:ascii="Times New Roman" w:hAnsi="Times New Roman" w:cs="Times New Roman"/>
          <w:sz w:val="26"/>
          <w:szCs w:val="26"/>
        </w:rPr>
        <w:t>ả</w:t>
      </w:r>
      <w:r w:rsidRPr="00317686">
        <w:rPr>
          <w:rFonts w:ascii="Times New Roman" w:hAnsi="Times New Roman" w:cs="Times New Roman"/>
          <w:sz w:val="26"/>
          <w:szCs w:val="26"/>
        </w:rPr>
        <w:t>n lý phòng khám đ</w:t>
      </w:r>
      <w:r w:rsidRPr="00317686">
        <w:rPr>
          <w:rFonts w:ascii="Times New Roman" w:hAnsi="Times New Roman" w:cs="Times New Roman"/>
          <w:sz w:val="26"/>
          <w:szCs w:val="26"/>
        </w:rPr>
        <w:t>ố</w:t>
      </w:r>
      <w:r w:rsidRPr="00317686">
        <w:rPr>
          <w:rFonts w:ascii="Times New Roman" w:hAnsi="Times New Roman" w:cs="Times New Roman"/>
          <w:sz w:val="26"/>
          <w:szCs w:val="26"/>
        </w:rPr>
        <w:t>i tác, tôi mu</w:t>
      </w:r>
      <w:r w:rsidRPr="00317686">
        <w:rPr>
          <w:rFonts w:ascii="Times New Roman" w:hAnsi="Times New Roman" w:cs="Times New Roman"/>
          <w:sz w:val="26"/>
          <w:szCs w:val="26"/>
        </w:rPr>
        <w:t>ố</w:t>
      </w:r>
      <w:r w:rsidRPr="00317686">
        <w:rPr>
          <w:rFonts w:ascii="Times New Roman" w:hAnsi="Times New Roman" w:cs="Times New Roman"/>
          <w:sz w:val="26"/>
          <w:szCs w:val="26"/>
        </w:rPr>
        <w:t>n t</w:t>
      </w:r>
      <w:r w:rsidRPr="00317686">
        <w:rPr>
          <w:rFonts w:ascii="Times New Roman" w:hAnsi="Times New Roman" w:cs="Times New Roman"/>
          <w:sz w:val="26"/>
          <w:szCs w:val="26"/>
        </w:rPr>
        <w:t>ự</w:t>
      </w:r>
      <w:r w:rsidRPr="00317686">
        <w:rPr>
          <w:rFonts w:ascii="Times New Roman" w:hAnsi="Times New Roman" w:cs="Times New Roman"/>
          <w:sz w:val="26"/>
          <w:szCs w:val="26"/>
        </w:rPr>
        <w:t xml:space="preserve"> c</w:t>
      </w:r>
      <w:r w:rsidRPr="00317686">
        <w:rPr>
          <w:rFonts w:ascii="Times New Roman" w:hAnsi="Times New Roman" w:cs="Times New Roman"/>
          <w:sz w:val="26"/>
          <w:szCs w:val="26"/>
        </w:rPr>
        <w:t>ậ</w:t>
      </w:r>
      <w:r w:rsidRPr="00317686">
        <w:rPr>
          <w:rFonts w:ascii="Times New Roman" w:hAnsi="Times New Roman" w:cs="Times New Roman"/>
          <w:sz w:val="26"/>
          <w:szCs w:val="26"/>
        </w:rPr>
        <w:t>p nh</w:t>
      </w:r>
      <w:r w:rsidRPr="00317686">
        <w:rPr>
          <w:rFonts w:ascii="Times New Roman" w:hAnsi="Times New Roman" w:cs="Times New Roman"/>
          <w:sz w:val="26"/>
          <w:szCs w:val="26"/>
        </w:rPr>
        <w:t>ậ</w:t>
      </w:r>
      <w:r w:rsidRPr="00317686">
        <w:rPr>
          <w:rFonts w:ascii="Times New Roman" w:hAnsi="Times New Roman" w:cs="Times New Roman"/>
          <w:sz w:val="26"/>
          <w:szCs w:val="26"/>
        </w:rPr>
        <w:t xml:space="preserve">t giá các gói khám trên </w:t>
      </w:r>
      <w:r w:rsidRPr="00317686">
        <w:rPr>
          <w:rFonts w:ascii="Times New Roman" w:hAnsi="Times New Roman" w:cs="Times New Roman"/>
          <w:sz w:val="26"/>
          <w:szCs w:val="26"/>
        </w:rPr>
        <w:t>RikkeiCare, đ</w:t>
      </w:r>
      <w:r w:rsidRPr="00317686">
        <w:rPr>
          <w:rFonts w:ascii="Times New Roman" w:hAnsi="Times New Roman" w:cs="Times New Roman"/>
          <w:sz w:val="26"/>
          <w:szCs w:val="26"/>
        </w:rPr>
        <w:t>ể</w:t>
      </w:r>
      <w:r w:rsidRPr="00317686">
        <w:rPr>
          <w:rFonts w:ascii="Times New Roman" w:hAnsi="Times New Roman" w:cs="Times New Roman"/>
          <w:sz w:val="26"/>
          <w:szCs w:val="26"/>
        </w:rPr>
        <w:t xml:space="preserve"> giá hi</w:t>
      </w:r>
      <w:r w:rsidRPr="00317686">
        <w:rPr>
          <w:rFonts w:ascii="Times New Roman" w:hAnsi="Times New Roman" w:cs="Times New Roman"/>
          <w:sz w:val="26"/>
          <w:szCs w:val="26"/>
        </w:rPr>
        <w:t>ể</w:t>
      </w:r>
      <w:r w:rsidRPr="00317686">
        <w:rPr>
          <w:rFonts w:ascii="Times New Roman" w:hAnsi="Times New Roman" w:cs="Times New Roman"/>
          <w:sz w:val="26"/>
          <w:szCs w:val="26"/>
        </w:rPr>
        <w:t>n th</w:t>
      </w:r>
      <w:r w:rsidRPr="00317686">
        <w:rPr>
          <w:rFonts w:ascii="Times New Roman" w:hAnsi="Times New Roman" w:cs="Times New Roman"/>
          <w:sz w:val="26"/>
          <w:szCs w:val="26"/>
        </w:rPr>
        <w:t>ị</w:t>
      </w:r>
      <w:r w:rsidRPr="00317686">
        <w:rPr>
          <w:rFonts w:ascii="Times New Roman" w:hAnsi="Times New Roman" w:cs="Times New Roman"/>
          <w:sz w:val="26"/>
          <w:szCs w:val="26"/>
        </w:rPr>
        <w:t xml:space="preserve"> luôn chính xác mà không c</w:t>
      </w:r>
      <w:r w:rsidRPr="00317686">
        <w:rPr>
          <w:rFonts w:ascii="Times New Roman" w:hAnsi="Times New Roman" w:cs="Times New Roman"/>
          <w:sz w:val="26"/>
          <w:szCs w:val="26"/>
        </w:rPr>
        <w:t>ầ</w:t>
      </w:r>
      <w:r w:rsidRPr="00317686">
        <w:rPr>
          <w:rFonts w:ascii="Times New Roman" w:hAnsi="Times New Roman" w:cs="Times New Roman"/>
          <w:sz w:val="26"/>
          <w:szCs w:val="26"/>
        </w:rPr>
        <w:t>n g</w:t>
      </w:r>
      <w:r w:rsidRPr="00317686">
        <w:rPr>
          <w:rFonts w:ascii="Times New Roman" w:hAnsi="Times New Roman" w:cs="Times New Roman"/>
          <w:sz w:val="26"/>
          <w:szCs w:val="26"/>
        </w:rPr>
        <w:t>ử</w:t>
      </w:r>
      <w:r w:rsidRPr="00317686">
        <w:rPr>
          <w:rFonts w:ascii="Times New Roman" w:hAnsi="Times New Roman" w:cs="Times New Roman"/>
          <w:sz w:val="26"/>
          <w:szCs w:val="26"/>
        </w:rPr>
        <w:t>i email nh</w:t>
      </w:r>
      <w:r w:rsidRPr="00317686">
        <w:rPr>
          <w:rFonts w:ascii="Times New Roman" w:hAnsi="Times New Roman" w:cs="Times New Roman"/>
          <w:sz w:val="26"/>
          <w:szCs w:val="26"/>
        </w:rPr>
        <w:t>ờ</w:t>
      </w:r>
      <w:r w:rsidRPr="00317686">
        <w:rPr>
          <w:rFonts w:ascii="Times New Roman" w:hAnsi="Times New Roman" w:cs="Times New Roman"/>
          <w:sz w:val="26"/>
          <w:szCs w:val="26"/>
        </w:rPr>
        <w:t xml:space="preserve"> admin c</w:t>
      </w:r>
      <w:r w:rsidRPr="00317686">
        <w:rPr>
          <w:rFonts w:ascii="Times New Roman" w:hAnsi="Times New Roman" w:cs="Times New Roman"/>
          <w:sz w:val="26"/>
          <w:szCs w:val="26"/>
        </w:rPr>
        <w:t>ậ</w:t>
      </w:r>
      <w:r w:rsidRPr="00317686">
        <w:rPr>
          <w:rFonts w:ascii="Times New Roman" w:hAnsi="Times New Roman" w:cs="Times New Roman"/>
          <w:sz w:val="26"/>
          <w:szCs w:val="26"/>
        </w:rPr>
        <w:t>p nh</w:t>
      </w:r>
      <w:r w:rsidRPr="00317686">
        <w:rPr>
          <w:rFonts w:ascii="Times New Roman" w:hAnsi="Times New Roman" w:cs="Times New Roman"/>
          <w:sz w:val="26"/>
          <w:szCs w:val="26"/>
        </w:rPr>
        <w:t>ậ</w:t>
      </w:r>
      <w:r w:rsidRPr="00317686">
        <w:rPr>
          <w:rFonts w:ascii="Times New Roman" w:hAnsi="Times New Roman" w:cs="Times New Roman"/>
          <w:sz w:val="26"/>
          <w:szCs w:val="26"/>
        </w:rPr>
        <w:t>t.</w:t>
      </w:r>
    </w:p>
    <w:p w14:paraId="7D725A03" w14:textId="77777777" w:rsidR="0030383E" w:rsidRPr="00317686" w:rsidRDefault="00C9034E" w:rsidP="00317686">
      <w:pPr>
        <w:rPr>
          <w:rFonts w:ascii="Times New Roman" w:hAnsi="Times New Roman" w:cs="Times New Roman"/>
          <w:sz w:val="26"/>
          <w:szCs w:val="26"/>
        </w:rPr>
      </w:pPr>
      <w:r w:rsidRPr="00317686">
        <w:rPr>
          <w:rFonts w:ascii="Times New Roman" w:hAnsi="Times New Roman" w:cs="Times New Roman"/>
          <w:sz w:val="26"/>
          <w:szCs w:val="26"/>
        </w:rPr>
        <w:t>Lý do ch</w:t>
      </w:r>
      <w:r w:rsidRPr="00317686">
        <w:rPr>
          <w:rFonts w:ascii="Times New Roman" w:hAnsi="Times New Roman" w:cs="Times New Roman"/>
          <w:sz w:val="26"/>
          <w:szCs w:val="26"/>
        </w:rPr>
        <w:t>ọ</w:t>
      </w:r>
      <w:r w:rsidRPr="00317686">
        <w:rPr>
          <w:rFonts w:ascii="Times New Roman" w:hAnsi="Times New Roman" w:cs="Times New Roman"/>
          <w:sz w:val="26"/>
          <w:szCs w:val="26"/>
        </w:rPr>
        <w:t>n vai trò qu</w:t>
      </w:r>
      <w:r w:rsidRPr="00317686">
        <w:rPr>
          <w:rFonts w:ascii="Times New Roman" w:hAnsi="Times New Roman" w:cs="Times New Roman"/>
          <w:sz w:val="26"/>
          <w:szCs w:val="26"/>
        </w:rPr>
        <w:t>ả</w:t>
      </w:r>
      <w:r w:rsidRPr="00317686">
        <w:rPr>
          <w:rFonts w:ascii="Times New Roman" w:hAnsi="Times New Roman" w:cs="Times New Roman"/>
          <w:sz w:val="26"/>
          <w:szCs w:val="26"/>
        </w:rPr>
        <w:t>n lý phòng khám: đây là ngư</w:t>
      </w:r>
      <w:r w:rsidRPr="00317686">
        <w:rPr>
          <w:rFonts w:ascii="Times New Roman" w:hAnsi="Times New Roman" w:cs="Times New Roman"/>
          <w:sz w:val="26"/>
          <w:szCs w:val="26"/>
        </w:rPr>
        <w:t>ờ</w:t>
      </w:r>
      <w:r w:rsidRPr="00317686">
        <w:rPr>
          <w:rFonts w:ascii="Times New Roman" w:hAnsi="Times New Roman" w:cs="Times New Roman"/>
          <w:sz w:val="26"/>
          <w:szCs w:val="26"/>
        </w:rPr>
        <w:t>i tr</w:t>
      </w:r>
      <w:r w:rsidRPr="00317686">
        <w:rPr>
          <w:rFonts w:ascii="Times New Roman" w:hAnsi="Times New Roman" w:cs="Times New Roman"/>
          <w:sz w:val="26"/>
          <w:szCs w:val="26"/>
        </w:rPr>
        <w:t>ự</w:t>
      </w:r>
      <w:r w:rsidRPr="00317686">
        <w:rPr>
          <w:rFonts w:ascii="Times New Roman" w:hAnsi="Times New Roman" w:cs="Times New Roman"/>
          <w:sz w:val="26"/>
          <w:szCs w:val="26"/>
        </w:rPr>
        <w:t>c ti</w:t>
      </w:r>
      <w:r w:rsidRPr="00317686">
        <w:rPr>
          <w:rFonts w:ascii="Times New Roman" w:hAnsi="Times New Roman" w:cs="Times New Roman"/>
          <w:sz w:val="26"/>
          <w:szCs w:val="26"/>
        </w:rPr>
        <w:t>ế</w:t>
      </w:r>
      <w:r w:rsidRPr="00317686">
        <w:rPr>
          <w:rFonts w:ascii="Times New Roman" w:hAnsi="Times New Roman" w:cs="Times New Roman"/>
          <w:sz w:val="26"/>
          <w:szCs w:val="26"/>
        </w:rPr>
        <w:t>p qu</w:t>
      </w:r>
      <w:r w:rsidRPr="00317686">
        <w:rPr>
          <w:rFonts w:ascii="Times New Roman" w:hAnsi="Times New Roman" w:cs="Times New Roman"/>
          <w:sz w:val="26"/>
          <w:szCs w:val="26"/>
        </w:rPr>
        <w:t>ả</w:t>
      </w:r>
      <w:r w:rsidRPr="00317686">
        <w:rPr>
          <w:rFonts w:ascii="Times New Roman" w:hAnsi="Times New Roman" w:cs="Times New Roman"/>
          <w:sz w:val="26"/>
          <w:szCs w:val="26"/>
        </w:rPr>
        <w:t>n lý thông tin và giá c</w:t>
      </w:r>
      <w:r w:rsidRPr="00317686">
        <w:rPr>
          <w:rFonts w:ascii="Times New Roman" w:hAnsi="Times New Roman" w:cs="Times New Roman"/>
          <w:sz w:val="26"/>
          <w:szCs w:val="26"/>
        </w:rPr>
        <w:t>ủ</w:t>
      </w:r>
      <w:r w:rsidRPr="00317686">
        <w:rPr>
          <w:rFonts w:ascii="Times New Roman" w:hAnsi="Times New Roman" w:cs="Times New Roman"/>
          <w:sz w:val="26"/>
          <w:szCs w:val="26"/>
        </w:rPr>
        <w:t>a các gói khám. Admin RikkeiCare hi</w:t>
      </w:r>
      <w:r w:rsidRPr="00317686">
        <w:rPr>
          <w:rFonts w:ascii="Times New Roman" w:hAnsi="Times New Roman" w:cs="Times New Roman"/>
          <w:sz w:val="26"/>
          <w:szCs w:val="26"/>
        </w:rPr>
        <w:t>ệ</w:t>
      </w:r>
      <w:r w:rsidRPr="00317686">
        <w:rPr>
          <w:rFonts w:ascii="Times New Roman" w:hAnsi="Times New Roman" w:cs="Times New Roman"/>
          <w:sz w:val="26"/>
          <w:szCs w:val="26"/>
        </w:rPr>
        <w:t>n ch</w:t>
      </w:r>
      <w:r w:rsidRPr="00317686">
        <w:rPr>
          <w:rFonts w:ascii="Times New Roman" w:hAnsi="Times New Roman" w:cs="Times New Roman"/>
          <w:sz w:val="26"/>
          <w:szCs w:val="26"/>
        </w:rPr>
        <w:t>ỉ</w:t>
      </w:r>
      <w:r w:rsidRPr="00317686">
        <w:rPr>
          <w:rFonts w:ascii="Times New Roman" w:hAnsi="Times New Roman" w:cs="Times New Roman"/>
          <w:sz w:val="26"/>
          <w:szCs w:val="26"/>
        </w:rPr>
        <w:t xml:space="preserve"> đang c</w:t>
      </w:r>
      <w:r w:rsidRPr="00317686">
        <w:rPr>
          <w:rFonts w:ascii="Times New Roman" w:hAnsi="Times New Roman" w:cs="Times New Roman"/>
          <w:sz w:val="26"/>
          <w:szCs w:val="26"/>
        </w:rPr>
        <w:t>ậ</w:t>
      </w:r>
      <w:r w:rsidRPr="00317686">
        <w:rPr>
          <w:rFonts w:ascii="Times New Roman" w:hAnsi="Times New Roman" w:cs="Times New Roman"/>
          <w:sz w:val="26"/>
          <w:szCs w:val="26"/>
        </w:rPr>
        <w:t>p nh</w:t>
      </w:r>
      <w:r w:rsidRPr="00317686">
        <w:rPr>
          <w:rFonts w:ascii="Times New Roman" w:hAnsi="Times New Roman" w:cs="Times New Roman"/>
          <w:sz w:val="26"/>
          <w:szCs w:val="26"/>
        </w:rPr>
        <w:t>ậ</w:t>
      </w:r>
      <w:r w:rsidRPr="00317686">
        <w:rPr>
          <w:rFonts w:ascii="Times New Roman" w:hAnsi="Times New Roman" w:cs="Times New Roman"/>
          <w:sz w:val="26"/>
          <w:szCs w:val="26"/>
        </w:rPr>
        <w:t>t h</w:t>
      </w:r>
      <w:r w:rsidRPr="00317686">
        <w:rPr>
          <w:rFonts w:ascii="Times New Roman" w:hAnsi="Times New Roman" w:cs="Times New Roman"/>
          <w:sz w:val="26"/>
          <w:szCs w:val="26"/>
        </w:rPr>
        <w:t>ộ</w:t>
      </w:r>
      <w:r w:rsidRPr="00317686">
        <w:rPr>
          <w:rFonts w:ascii="Times New Roman" w:hAnsi="Times New Roman" w:cs="Times New Roman"/>
          <w:sz w:val="26"/>
          <w:szCs w:val="26"/>
        </w:rPr>
        <w:t xml:space="preserve"> qua email, không ph</w:t>
      </w:r>
      <w:r w:rsidRPr="00317686">
        <w:rPr>
          <w:rFonts w:ascii="Times New Roman" w:hAnsi="Times New Roman" w:cs="Times New Roman"/>
          <w:sz w:val="26"/>
          <w:szCs w:val="26"/>
        </w:rPr>
        <w:t>ả</w:t>
      </w:r>
      <w:r w:rsidRPr="00317686">
        <w:rPr>
          <w:rFonts w:ascii="Times New Roman" w:hAnsi="Times New Roman" w:cs="Times New Roman"/>
          <w:sz w:val="26"/>
          <w:szCs w:val="26"/>
        </w:rPr>
        <w:t xml:space="preserve">i </w:t>
      </w:r>
      <w:r w:rsidRPr="00317686">
        <w:rPr>
          <w:rFonts w:ascii="Times New Roman" w:hAnsi="Times New Roman" w:cs="Times New Roman"/>
          <w:sz w:val="26"/>
          <w:szCs w:val="26"/>
        </w:rPr>
        <w:t>ngư</w:t>
      </w:r>
      <w:r w:rsidRPr="00317686">
        <w:rPr>
          <w:rFonts w:ascii="Times New Roman" w:hAnsi="Times New Roman" w:cs="Times New Roman"/>
          <w:sz w:val="26"/>
          <w:szCs w:val="26"/>
        </w:rPr>
        <w:t>ờ</w:t>
      </w:r>
      <w:r w:rsidRPr="00317686">
        <w:rPr>
          <w:rFonts w:ascii="Times New Roman" w:hAnsi="Times New Roman" w:cs="Times New Roman"/>
          <w:sz w:val="26"/>
          <w:szCs w:val="26"/>
        </w:rPr>
        <w:t>i dùng chính c</w:t>
      </w:r>
      <w:r w:rsidRPr="00317686">
        <w:rPr>
          <w:rFonts w:ascii="Times New Roman" w:hAnsi="Times New Roman" w:cs="Times New Roman"/>
          <w:sz w:val="26"/>
          <w:szCs w:val="26"/>
        </w:rPr>
        <w:t>ầ</w:t>
      </w:r>
      <w:r w:rsidRPr="00317686">
        <w:rPr>
          <w:rFonts w:ascii="Times New Roman" w:hAnsi="Times New Roman" w:cs="Times New Roman"/>
          <w:sz w:val="26"/>
          <w:szCs w:val="26"/>
        </w:rPr>
        <w:t>n ch</w:t>
      </w:r>
      <w:r w:rsidRPr="00317686">
        <w:rPr>
          <w:rFonts w:ascii="Times New Roman" w:hAnsi="Times New Roman" w:cs="Times New Roman"/>
          <w:sz w:val="26"/>
          <w:szCs w:val="26"/>
        </w:rPr>
        <w:t>ứ</w:t>
      </w:r>
      <w:r w:rsidRPr="00317686">
        <w:rPr>
          <w:rFonts w:ascii="Times New Roman" w:hAnsi="Times New Roman" w:cs="Times New Roman"/>
          <w:sz w:val="26"/>
          <w:szCs w:val="26"/>
        </w:rPr>
        <w:t>c năng này.</w:t>
      </w:r>
    </w:p>
    <w:p w14:paraId="26F415A2" w14:textId="345D4E2E" w:rsidR="0030383E" w:rsidRPr="00317686" w:rsidRDefault="00C9034E" w:rsidP="003176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7686">
        <w:rPr>
          <w:rFonts w:ascii="Times New Roman" w:hAnsi="Times New Roman" w:cs="Times New Roman"/>
          <w:b/>
          <w:bCs/>
          <w:sz w:val="28"/>
          <w:szCs w:val="28"/>
        </w:rPr>
        <w:t>Bư</w:t>
      </w:r>
      <w:r w:rsidRPr="00317686">
        <w:rPr>
          <w:rFonts w:ascii="Times New Roman" w:hAnsi="Times New Roman" w:cs="Times New Roman"/>
          <w:b/>
          <w:bCs/>
          <w:sz w:val="28"/>
          <w:szCs w:val="28"/>
        </w:rPr>
        <w:t>ớ</w:t>
      </w:r>
      <w:r w:rsidRPr="00317686">
        <w:rPr>
          <w:rFonts w:ascii="Times New Roman" w:hAnsi="Times New Roman" w:cs="Times New Roman"/>
          <w:b/>
          <w:bCs/>
          <w:sz w:val="28"/>
          <w:szCs w:val="28"/>
        </w:rPr>
        <w:t xml:space="preserve">c 2. </w:t>
      </w:r>
      <w:r w:rsidR="00317686" w:rsidRPr="00317686">
        <w:rPr>
          <w:rFonts w:ascii="Times New Roman" w:hAnsi="Times New Roman" w:cs="Times New Roman"/>
          <w:b/>
          <w:bCs/>
          <w:sz w:val="28"/>
          <w:szCs w:val="28"/>
        </w:rPr>
        <w:t xml:space="preserve">AC </w:t>
      </w:r>
      <w:r w:rsidRPr="00317686">
        <w:rPr>
          <w:rFonts w:ascii="Times New Roman" w:hAnsi="Times New Roman" w:cs="Times New Roman"/>
          <w:b/>
          <w:bCs/>
          <w:sz w:val="28"/>
          <w:szCs w:val="28"/>
        </w:rPr>
        <w:t>(Given – When – Then)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17686" w:rsidRPr="00317686" w14:paraId="4224E79E" w14:textId="77777777">
        <w:trPr>
          <w:jc w:val="center"/>
        </w:trPr>
        <w:tc>
          <w:tcPr>
            <w:tcW w:w="4968" w:type="dxa"/>
          </w:tcPr>
          <w:p w14:paraId="7CEEBB18" w14:textId="77777777" w:rsidR="0030383E" w:rsidRPr="00317686" w:rsidRDefault="00C9034E" w:rsidP="003176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Tiêu chí</w:t>
            </w:r>
          </w:p>
        </w:tc>
        <w:tc>
          <w:tcPr>
            <w:tcW w:w="4968" w:type="dxa"/>
          </w:tcPr>
          <w:p w14:paraId="6D8C805A" w14:textId="77777777" w:rsidR="0030383E" w:rsidRPr="00317686" w:rsidRDefault="00C9034E" w:rsidP="003176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i dung</w:t>
            </w:r>
          </w:p>
        </w:tc>
      </w:tr>
      <w:tr w:rsidR="00317686" w:rsidRPr="00317686" w14:paraId="05A94C67" w14:textId="77777777">
        <w:trPr>
          <w:jc w:val="center"/>
        </w:trPr>
        <w:tc>
          <w:tcPr>
            <w:tcW w:w="4968" w:type="dxa"/>
            <w:vAlign w:val="center"/>
          </w:tcPr>
          <w:p w14:paraId="1CD67A08" w14:textId="77777777" w:rsidR="0030383E" w:rsidRPr="00317686" w:rsidRDefault="00C9034E" w:rsidP="003176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AC 1 – Thành công</w:t>
            </w:r>
          </w:p>
        </w:tc>
        <w:tc>
          <w:tcPr>
            <w:tcW w:w="4968" w:type="dxa"/>
            <w:vAlign w:val="center"/>
          </w:tcPr>
          <w:p w14:paraId="6B145261" w14:textId="77777777" w:rsidR="0030383E" w:rsidRPr="00317686" w:rsidRDefault="00C9034E" w:rsidP="003176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Given qu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n lý phòng khám đã đăng nh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p và có quy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n qu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n lý gói khám, When nh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p giá h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p l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 xml:space="preserve"> cho m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t gói khám r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i nh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n “Lưu”, Then h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ng lưu giá m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i, thông báo c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p nh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t thành công và hi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 xml:space="preserve"> giá m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i trên thông tin gói khám.</w:t>
            </w:r>
          </w:p>
        </w:tc>
      </w:tr>
      <w:tr w:rsidR="00317686" w:rsidRPr="00317686" w14:paraId="06101BA4" w14:textId="77777777">
        <w:trPr>
          <w:jc w:val="center"/>
        </w:trPr>
        <w:tc>
          <w:tcPr>
            <w:tcW w:w="4968" w:type="dxa"/>
            <w:vAlign w:val="center"/>
          </w:tcPr>
          <w:p w14:paraId="4AE4B3F4" w14:textId="77777777" w:rsidR="0030383E" w:rsidRPr="00317686" w:rsidRDefault="00C9034E" w:rsidP="003176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AC 2 – Th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t b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4968" w:type="dxa"/>
            <w:vAlign w:val="center"/>
          </w:tcPr>
          <w:p w14:paraId="42D87BBF" w14:textId="77777777" w:rsidR="0030383E" w:rsidRPr="00317686" w:rsidRDefault="00C9034E" w:rsidP="003176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Given qu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n lý đ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 xml:space="preserve"> tr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ng ô giá, When nh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n “Lưu”, Then h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ng không lưu thay đ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i, hi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 xml:space="preserve"> thông báo “Vui lòng nh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p giá gói khám” và yêu c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u nh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p giá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 xml:space="preserve"> h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p l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33012078" w14:textId="77777777" w:rsidR="0030383E" w:rsidRPr="00317686" w:rsidRDefault="00C9034E" w:rsidP="003176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7686">
        <w:rPr>
          <w:rFonts w:ascii="Times New Roman" w:hAnsi="Times New Roman" w:cs="Times New Roman"/>
          <w:b/>
          <w:bCs/>
          <w:sz w:val="28"/>
          <w:szCs w:val="28"/>
        </w:rPr>
        <w:t>Bư</w:t>
      </w:r>
      <w:r w:rsidRPr="00317686">
        <w:rPr>
          <w:rFonts w:ascii="Times New Roman" w:hAnsi="Times New Roman" w:cs="Times New Roman"/>
          <w:b/>
          <w:bCs/>
          <w:sz w:val="28"/>
          <w:szCs w:val="28"/>
        </w:rPr>
        <w:t>ớ</w:t>
      </w:r>
      <w:r w:rsidRPr="00317686">
        <w:rPr>
          <w:rFonts w:ascii="Times New Roman" w:hAnsi="Times New Roman" w:cs="Times New Roman"/>
          <w:b/>
          <w:bCs/>
          <w:sz w:val="28"/>
          <w:szCs w:val="28"/>
        </w:rPr>
        <w:t>c 3. R5 đã s</w:t>
      </w:r>
      <w:r w:rsidRPr="00317686">
        <w:rPr>
          <w:rFonts w:ascii="Times New Roman" w:hAnsi="Times New Roman" w:cs="Times New Roman"/>
          <w:b/>
          <w:bCs/>
          <w:sz w:val="28"/>
          <w:szCs w:val="28"/>
        </w:rPr>
        <w:t>ẵ</w:t>
      </w:r>
      <w:r w:rsidRPr="00317686">
        <w:rPr>
          <w:rFonts w:ascii="Times New Roman" w:hAnsi="Times New Roman" w:cs="Times New Roman"/>
          <w:b/>
          <w:bCs/>
          <w:sz w:val="28"/>
          <w:szCs w:val="28"/>
        </w:rPr>
        <w:t>n sàng vào Sprint chưa?</w:t>
      </w:r>
    </w:p>
    <w:p w14:paraId="4D4776C8" w14:textId="77777777" w:rsidR="0030383E" w:rsidRPr="00317686" w:rsidRDefault="00C9034E" w:rsidP="00317686">
      <w:pPr>
        <w:rPr>
          <w:rFonts w:ascii="Times New Roman" w:hAnsi="Times New Roman" w:cs="Times New Roman"/>
          <w:sz w:val="26"/>
          <w:szCs w:val="26"/>
        </w:rPr>
      </w:pPr>
      <w:r w:rsidRPr="00317686">
        <w:rPr>
          <w:rFonts w:ascii="Times New Roman" w:hAnsi="Times New Roman" w:cs="Times New Roman"/>
          <w:sz w:val="26"/>
          <w:szCs w:val="26"/>
        </w:rPr>
        <w:t>Chưa. Dù đã có User Story đ</w:t>
      </w:r>
      <w:r w:rsidRPr="00317686">
        <w:rPr>
          <w:rFonts w:ascii="Times New Roman" w:hAnsi="Times New Roman" w:cs="Times New Roman"/>
          <w:sz w:val="26"/>
          <w:szCs w:val="26"/>
        </w:rPr>
        <w:t>ủ</w:t>
      </w:r>
      <w:r w:rsidRPr="00317686">
        <w:rPr>
          <w:rFonts w:ascii="Times New Roman" w:hAnsi="Times New Roman" w:cs="Times New Roman"/>
          <w:sz w:val="26"/>
          <w:szCs w:val="26"/>
        </w:rPr>
        <w:t xml:space="preserve"> 3 v</w:t>
      </w:r>
      <w:r w:rsidRPr="00317686">
        <w:rPr>
          <w:rFonts w:ascii="Times New Roman" w:hAnsi="Times New Roman" w:cs="Times New Roman"/>
          <w:sz w:val="26"/>
          <w:szCs w:val="26"/>
        </w:rPr>
        <w:t>ế</w:t>
      </w:r>
      <w:r w:rsidRPr="00317686">
        <w:rPr>
          <w:rFonts w:ascii="Times New Roman" w:hAnsi="Times New Roman" w:cs="Times New Roman"/>
          <w:sz w:val="26"/>
          <w:szCs w:val="26"/>
        </w:rPr>
        <w:t xml:space="preserve"> và 2 Acceptance Criteria, th</w:t>
      </w:r>
      <w:r w:rsidRPr="00317686">
        <w:rPr>
          <w:rFonts w:ascii="Times New Roman" w:hAnsi="Times New Roman" w:cs="Times New Roman"/>
          <w:sz w:val="26"/>
          <w:szCs w:val="26"/>
        </w:rPr>
        <w:t>ẻ</w:t>
      </w:r>
      <w:r w:rsidRPr="00317686">
        <w:rPr>
          <w:rFonts w:ascii="Times New Roman" w:hAnsi="Times New Roman" w:cs="Times New Roman"/>
          <w:sz w:val="26"/>
          <w:szCs w:val="26"/>
        </w:rPr>
        <w:t xml:space="preserve"> v</w:t>
      </w:r>
      <w:r w:rsidRPr="00317686">
        <w:rPr>
          <w:rFonts w:ascii="Times New Roman" w:hAnsi="Times New Roman" w:cs="Times New Roman"/>
          <w:sz w:val="26"/>
          <w:szCs w:val="26"/>
        </w:rPr>
        <w:t>ẫ</w:t>
      </w:r>
      <w:r w:rsidRPr="00317686">
        <w:rPr>
          <w:rFonts w:ascii="Times New Roman" w:hAnsi="Times New Roman" w:cs="Times New Roman"/>
          <w:sz w:val="26"/>
          <w:szCs w:val="26"/>
        </w:rPr>
        <w:t>n thi</w:t>
      </w:r>
      <w:r w:rsidRPr="00317686">
        <w:rPr>
          <w:rFonts w:ascii="Times New Roman" w:hAnsi="Times New Roman" w:cs="Times New Roman"/>
          <w:sz w:val="26"/>
          <w:szCs w:val="26"/>
        </w:rPr>
        <w:t>ế</w:t>
      </w:r>
      <w:r w:rsidRPr="00317686">
        <w:rPr>
          <w:rFonts w:ascii="Times New Roman" w:hAnsi="Times New Roman" w:cs="Times New Roman"/>
          <w:sz w:val="26"/>
          <w:szCs w:val="26"/>
        </w:rPr>
        <w:t>u ư</w:t>
      </w:r>
      <w:r w:rsidRPr="00317686">
        <w:rPr>
          <w:rFonts w:ascii="Times New Roman" w:hAnsi="Times New Roman" w:cs="Times New Roman"/>
          <w:sz w:val="26"/>
          <w:szCs w:val="26"/>
        </w:rPr>
        <w:t>ớ</w:t>
      </w:r>
      <w:r w:rsidRPr="00317686">
        <w:rPr>
          <w:rFonts w:ascii="Times New Roman" w:hAnsi="Times New Roman" w:cs="Times New Roman"/>
          <w:sz w:val="26"/>
          <w:szCs w:val="26"/>
        </w:rPr>
        <w:t>c lư</w:t>
      </w:r>
      <w:r w:rsidRPr="00317686">
        <w:rPr>
          <w:rFonts w:ascii="Times New Roman" w:hAnsi="Times New Roman" w:cs="Times New Roman"/>
          <w:sz w:val="26"/>
          <w:szCs w:val="26"/>
        </w:rPr>
        <w:t>ợ</w:t>
      </w:r>
      <w:r w:rsidRPr="00317686">
        <w:rPr>
          <w:rFonts w:ascii="Times New Roman" w:hAnsi="Times New Roman" w:cs="Times New Roman"/>
          <w:sz w:val="26"/>
          <w:szCs w:val="26"/>
        </w:rPr>
        <w:t>ng và chưa xác nh</w:t>
      </w:r>
      <w:r w:rsidRPr="00317686">
        <w:rPr>
          <w:rFonts w:ascii="Times New Roman" w:hAnsi="Times New Roman" w:cs="Times New Roman"/>
          <w:sz w:val="26"/>
          <w:szCs w:val="26"/>
        </w:rPr>
        <w:t>ậ</w:t>
      </w:r>
      <w:r w:rsidRPr="00317686">
        <w:rPr>
          <w:rFonts w:ascii="Times New Roman" w:hAnsi="Times New Roman" w:cs="Times New Roman"/>
          <w:sz w:val="26"/>
          <w:szCs w:val="26"/>
        </w:rPr>
        <w:t>n ph</w:t>
      </w:r>
      <w:r w:rsidRPr="00317686">
        <w:rPr>
          <w:rFonts w:ascii="Times New Roman" w:hAnsi="Times New Roman" w:cs="Times New Roman"/>
          <w:sz w:val="26"/>
          <w:szCs w:val="26"/>
        </w:rPr>
        <w:t>ạ</w:t>
      </w:r>
      <w:r w:rsidRPr="00317686">
        <w:rPr>
          <w:rFonts w:ascii="Times New Roman" w:hAnsi="Times New Roman" w:cs="Times New Roman"/>
          <w:sz w:val="26"/>
          <w:szCs w:val="26"/>
        </w:rPr>
        <w:t>m vi đ</w:t>
      </w:r>
      <w:r w:rsidRPr="00317686">
        <w:rPr>
          <w:rFonts w:ascii="Times New Roman" w:hAnsi="Times New Roman" w:cs="Times New Roman"/>
          <w:sz w:val="26"/>
          <w:szCs w:val="26"/>
        </w:rPr>
        <w:t>ủ</w:t>
      </w:r>
      <w:r w:rsidRPr="00317686">
        <w:rPr>
          <w:rFonts w:ascii="Times New Roman" w:hAnsi="Times New Roman" w:cs="Times New Roman"/>
          <w:sz w:val="26"/>
          <w:szCs w:val="26"/>
        </w:rPr>
        <w:t xml:space="preserve"> nh</w:t>
      </w:r>
      <w:r w:rsidRPr="00317686">
        <w:rPr>
          <w:rFonts w:ascii="Times New Roman" w:hAnsi="Times New Roman" w:cs="Times New Roman"/>
          <w:sz w:val="26"/>
          <w:szCs w:val="26"/>
        </w:rPr>
        <w:t>ỏ</w:t>
      </w:r>
      <w:r w:rsidRPr="00317686">
        <w:rPr>
          <w:rFonts w:ascii="Times New Roman" w:hAnsi="Times New Roman" w:cs="Times New Roman"/>
          <w:sz w:val="26"/>
          <w:szCs w:val="26"/>
        </w:rPr>
        <w:t xml:space="preserve"> đ</w:t>
      </w:r>
      <w:r w:rsidRPr="00317686">
        <w:rPr>
          <w:rFonts w:ascii="Times New Roman" w:hAnsi="Times New Roman" w:cs="Times New Roman"/>
          <w:sz w:val="26"/>
          <w:szCs w:val="26"/>
        </w:rPr>
        <w:t>ể</w:t>
      </w:r>
      <w:r w:rsidRPr="00317686">
        <w:rPr>
          <w:rFonts w:ascii="Times New Roman" w:hAnsi="Times New Roman" w:cs="Times New Roman"/>
          <w:sz w:val="26"/>
          <w:szCs w:val="26"/>
        </w:rPr>
        <w:t xml:space="preserve"> hoàn thành trong m</w:t>
      </w:r>
      <w:r w:rsidRPr="00317686">
        <w:rPr>
          <w:rFonts w:ascii="Times New Roman" w:hAnsi="Times New Roman" w:cs="Times New Roman"/>
          <w:sz w:val="26"/>
          <w:szCs w:val="26"/>
        </w:rPr>
        <w:t>ộ</w:t>
      </w:r>
      <w:r w:rsidRPr="00317686">
        <w:rPr>
          <w:rFonts w:ascii="Times New Roman" w:hAnsi="Times New Roman" w:cs="Times New Roman"/>
          <w:sz w:val="26"/>
          <w:szCs w:val="26"/>
        </w:rPr>
        <w:t>t Sprint.</w:t>
      </w:r>
    </w:p>
    <w:p w14:paraId="49A4B2AB" w14:textId="77777777" w:rsidR="0030383E" w:rsidRPr="00317686" w:rsidRDefault="00C9034E" w:rsidP="00317686">
      <w:pPr>
        <w:rPr>
          <w:rFonts w:ascii="Times New Roman" w:hAnsi="Times New Roman" w:cs="Times New Roman"/>
          <w:sz w:val="26"/>
          <w:szCs w:val="26"/>
        </w:rPr>
      </w:pPr>
      <w:r w:rsidRPr="00317686">
        <w:rPr>
          <w:rFonts w:ascii="Times New Roman" w:hAnsi="Times New Roman" w:cs="Times New Roman"/>
          <w:sz w:val="26"/>
          <w:szCs w:val="26"/>
        </w:rPr>
        <w:t>Trư</w:t>
      </w:r>
      <w:r w:rsidRPr="00317686">
        <w:rPr>
          <w:rFonts w:ascii="Times New Roman" w:hAnsi="Times New Roman" w:cs="Times New Roman"/>
          <w:sz w:val="26"/>
          <w:szCs w:val="26"/>
        </w:rPr>
        <w:t>ớ</w:t>
      </w:r>
      <w:r w:rsidRPr="00317686">
        <w:rPr>
          <w:rFonts w:ascii="Times New Roman" w:hAnsi="Times New Roman" w:cs="Times New Roman"/>
          <w:sz w:val="26"/>
          <w:szCs w:val="26"/>
        </w:rPr>
        <w:t>c khi chuy</w:t>
      </w:r>
      <w:r w:rsidRPr="00317686">
        <w:rPr>
          <w:rFonts w:ascii="Times New Roman" w:hAnsi="Times New Roman" w:cs="Times New Roman"/>
          <w:sz w:val="26"/>
          <w:szCs w:val="26"/>
        </w:rPr>
        <w:t>ể</w:t>
      </w:r>
      <w:r w:rsidRPr="00317686">
        <w:rPr>
          <w:rFonts w:ascii="Times New Roman" w:hAnsi="Times New Roman" w:cs="Times New Roman"/>
          <w:sz w:val="26"/>
          <w:szCs w:val="26"/>
        </w:rPr>
        <w:t>n sang Ready for Sprint, nhóm c</w:t>
      </w:r>
      <w:r w:rsidRPr="00317686">
        <w:rPr>
          <w:rFonts w:ascii="Times New Roman" w:hAnsi="Times New Roman" w:cs="Times New Roman"/>
          <w:sz w:val="26"/>
          <w:szCs w:val="26"/>
        </w:rPr>
        <w:t>ầ</w:t>
      </w:r>
      <w:r w:rsidRPr="00317686">
        <w:rPr>
          <w:rFonts w:ascii="Times New Roman" w:hAnsi="Times New Roman" w:cs="Times New Roman"/>
          <w:sz w:val="26"/>
          <w:szCs w:val="26"/>
        </w:rPr>
        <w:t>n ư</w:t>
      </w:r>
      <w:r w:rsidRPr="00317686">
        <w:rPr>
          <w:rFonts w:ascii="Times New Roman" w:hAnsi="Times New Roman" w:cs="Times New Roman"/>
          <w:sz w:val="26"/>
          <w:szCs w:val="26"/>
        </w:rPr>
        <w:t>ớ</w:t>
      </w:r>
      <w:r w:rsidRPr="00317686">
        <w:rPr>
          <w:rFonts w:ascii="Times New Roman" w:hAnsi="Times New Roman" w:cs="Times New Roman"/>
          <w:sz w:val="26"/>
          <w:szCs w:val="26"/>
        </w:rPr>
        <w:t>c lư</w:t>
      </w:r>
      <w:r w:rsidRPr="00317686">
        <w:rPr>
          <w:rFonts w:ascii="Times New Roman" w:hAnsi="Times New Roman" w:cs="Times New Roman"/>
          <w:sz w:val="26"/>
          <w:szCs w:val="26"/>
        </w:rPr>
        <w:t>ợ</w:t>
      </w:r>
      <w:r w:rsidRPr="00317686">
        <w:rPr>
          <w:rFonts w:ascii="Times New Roman" w:hAnsi="Times New Roman" w:cs="Times New Roman"/>
          <w:sz w:val="26"/>
          <w:szCs w:val="26"/>
        </w:rPr>
        <w:t>ng</w:t>
      </w:r>
      <w:r w:rsidRPr="00317686">
        <w:rPr>
          <w:rFonts w:ascii="Times New Roman" w:hAnsi="Times New Roman" w:cs="Times New Roman"/>
          <w:sz w:val="26"/>
          <w:szCs w:val="26"/>
        </w:rPr>
        <w:t xml:space="preserve"> Story Points, th</w:t>
      </w:r>
      <w:r w:rsidRPr="00317686">
        <w:rPr>
          <w:rFonts w:ascii="Times New Roman" w:hAnsi="Times New Roman" w:cs="Times New Roman"/>
          <w:sz w:val="26"/>
          <w:szCs w:val="26"/>
        </w:rPr>
        <w:t>ố</w:t>
      </w:r>
      <w:r w:rsidRPr="00317686">
        <w:rPr>
          <w:rFonts w:ascii="Times New Roman" w:hAnsi="Times New Roman" w:cs="Times New Roman"/>
          <w:sz w:val="26"/>
          <w:szCs w:val="26"/>
        </w:rPr>
        <w:t>ng nh</w:t>
      </w:r>
      <w:r w:rsidRPr="00317686">
        <w:rPr>
          <w:rFonts w:ascii="Times New Roman" w:hAnsi="Times New Roman" w:cs="Times New Roman"/>
          <w:sz w:val="26"/>
          <w:szCs w:val="26"/>
        </w:rPr>
        <w:t>ấ</w:t>
      </w:r>
      <w:r w:rsidRPr="00317686">
        <w:rPr>
          <w:rFonts w:ascii="Times New Roman" w:hAnsi="Times New Roman" w:cs="Times New Roman"/>
          <w:sz w:val="26"/>
          <w:szCs w:val="26"/>
        </w:rPr>
        <w:t>t ph</w:t>
      </w:r>
      <w:r w:rsidRPr="00317686">
        <w:rPr>
          <w:rFonts w:ascii="Times New Roman" w:hAnsi="Times New Roman" w:cs="Times New Roman"/>
          <w:sz w:val="26"/>
          <w:szCs w:val="26"/>
        </w:rPr>
        <w:t>ạ</w:t>
      </w:r>
      <w:r w:rsidRPr="00317686">
        <w:rPr>
          <w:rFonts w:ascii="Times New Roman" w:hAnsi="Times New Roman" w:cs="Times New Roman"/>
          <w:sz w:val="26"/>
          <w:szCs w:val="26"/>
        </w:rPr>
        <w:t>m vi và b</w:t>
      </w:r>
      <w:r w:rsidRPr="00317686">
        <w:rPr>
          <w:rFonts w:ascii="Times New Roman" w:hAnsi="Times New Roman" w:cs="Times New Roman"/>
          <w:sz w:val="26"/>
          <w:szCs w:val="26"/>
        </w:rPr>
        <w:t>ả</w:t>
      </w:r>
      <w:r w:rsidRPr="00317686">
        <w:rPr>
          <w:rFonts w:ascii="Times New Roman" w:hAnsi="Times New Roman" w:cs="Times New Roman"/>
          <w:sz w:val="26"/>
          <w:szCs w:val="26"/>
        </w:rPr>
        <w:t>o đ</w:t>
      </w:r>
      <w:r w:rsidRPr="00317686">
        <w:rPr>
          <w:rFonts w:ascii="Times New Roman" w:hAnsi="Times New Roman" w:cs="Times New Roman"/>
          <w:sz w:val="26"/>
          <w:szCs w:val="26"/>
        </w:rPr>
        <w:t>ả</w:t>
      </w:r>
      <w:r w:rsidRPr="00317686">
        <w:rPr>
          <w:rFonts w:ascii="Times New Roman" w:hAnsi="Times New Roman" w:cs="Times New Roman"/>
          <w:sz w:val="26"/>
          <w:szCs w:val="26"/>
        </w:rPr>
        <w:t>m công vi</w:t>
      </w:r>
      <w:r w:rsidRPr="00317686">
        <w:rPr>
          <w:rFonts w:ascii="Times New Roman" w:hAnsi="Times New Roman" w:cs="Times New Roman"/>
          <w:sz w:val="26"/>
          <w:szCs w:val="26"/>
        </w:rPr>
        <w:t>ệ</w:t>
      </w:r>
      <w:r w:rsidRPr="00317686">
        <w:rPr>
          <w:rFonts w:ascii="Times New Roman" w:hAnsi="Times New Roman" w:cs="Times New Roman"/>
          <w:sz w:val="26"/>
          <w:szCs w:val="26"/>
        </w:rPr>
        <w:t>c có th</w:t>
      </w:r>
      <w:r w:rsidRPr="00317686">
        <w:rPr>
          <w:rFonts w:ascii="Times New Roman" w:hAnsi="Times New Roman" w:cs="Times New Roman"/>
          <w:sz w:val="26"/>
          <w:szCs w:val="26"/>
        </w:rPr>
        <w:t>ể</w:t>
      </w:r>
      <w:r w:rsidRPr="00317686">
        <w:rPr>
          <w:rFonts w:ascii="Times New Roman" w:hAnsi="Times New Roman" w:cs="Times New Roman"/>
          <w:sz w:val="26"/>
          <w:szCs w:val="26"/>
        </w:rPr>
        <w:t xml:space="preserve"> hoàn thành trong m</w:t>
      </w:r>
      <w:r w:rsidRPr="00317686">
        <w:rPr>
          <w:rFonts w:ascii="Times New Roman" w:hAnsi="Times New Roman" w:cs="Times New Roman"/>
          <w:sz w:val="26"/>
          <w:szCs w:val="26"/>
        </w:rPr>
        <w:t>ộ</w:t>
      </w:r>
      <w:r w:rsidRPr="00317686">
        <w:rPr>
          <w:rFonts w:ascii="Times New Roman" w:hAnsi="Times New Roman" w:cs="Times New Roman"/>
          <w:sz w:val="26"/>
          <w:szCs w:val="26"/>
        </w:rPr>
        <w:t xml:space="preserve">t Sprint. Sau khi đáp </w:t>
      </w:r>
      <w:r w:rsidRPr="00317686">
        <w:rPr>
          <w:rFonts w:ascii="Times New Roman" w:hAnsi="Times New Roman" w:cs="Times New Roman"/>
          <w:sz w:val="26"/>
          <w:szCs w:val="26"/>
        </w:rPr>
        <w:t>ứ</w:t>
      </w:r>
      <w:r w:rsidRPr="00317686">
        <w:rPr>
          <w:rFonts w:ascii="Times New Roman" w:hAnsi="Times New Roman" w:cs="Times New Roman"/>
          <w:sz w:val="26"/>
          <w:szCs w:val="26"/>
        </w:rPr>
        <w:t>ng đ</w:t>
      </w:r>
      <w:r w:rsidRPr="00317686">
        <w:rPr>
          <w:rFonts w:ascii="Times New Roman" w:hAnsi="Times New Roman" w:cs="Times New Roman"/>
          <w:sz w:val="26"/>
          <w:szCs w:val="26"/>
        </w:rPr>
        <w:t>ủ</w:t>
      </w:r>
      <w:r w:rsidRPr="00317686">
        <w:rPr>
          <w:rFonts w:ascii="Times New Roman" w:hAnsi="Times New Roman" w:cs="Times New Roman"/>
          <w:sz w:val="26"/>
          <w:szCs w:val="26"/>
        </w:rPr>
        <w:t xml:space="preserve"> DoR, th</w:t>
      </w:r>
      <w:r w:rsidRPr="00317686">
        <w:rPr>
          <w:rFonts w:ascii="Times New Roman" w:hAnsi="Times New Roman" w:cs="Times New Roman"/>
          <w:sz w:val="26"/>
          <w:szCs w:val="26"/>
        </w:rPr>
        <w:t>ẻ</w:t>
      </w:r>
      <w:r w:rsidRPr="00317686">
        <w:rPr>
          <w:rFonts w:ascii="Times New Roman" w:hAnsi="Times New Roman" w:cs="Times New Roman"/>
          <w:sz w:val="26"/>
          <w:szCs w:val="26"/>
        </w:rPr>
        <w:t xml:space="preserve"> m</w:t>
      </w:r>
      <w:r w:rsidRPr="00317686">
        <w:rPr>
          <w:rFonts w:ascii="Times New Roman" w:hAnsi="Times New Roman" w:cs="Times New Roman"/>
          <w:sz w:val="26"/>
          <w:szCs w:val="26"/>
        </w:rPr>
        <w:t>ớ</w:t>
      </w:r>
      <w:r w:rsidRPr="00317686">
        <w:rPr>
          <w:rFonts w:ascii="Times New Roman" w:hAnsi="Times New Roman" w:cs="Times New Roman"/>
          <w:sz w:val="26"/>
          <w:szCs w:val="26"/>
        </w:rPr>
        <w:t>i đư</w:t>
      </w:r>
      <w:r w:rsidRPr="00317686">
        <w:rPr>
          <w:rFonts w:ascii="Times New Roman" w:hAnsi="Times New Roman" w:cs="Times New Roman"/>
          <w:sz w:val="26"/>
          <w:szCs w:val="26"/>
        </w:rPr>
        <w:t>ợ</w:t>
      </w:r>
      <w:r w:rsidRPr="00317686">
        <w:rPr>
          <w:rFonts w:ascii="Times New Roman" w:hAnsi="Times New Roman" w:cs="Times New Roman"/>
          <w:sz w:val="26"/>
          <w:szCs w:val="26"/>
        </w:rPr>
        <w:t>c ch</w:t>
      </w:r>
      <w:r w:rsidRPr="00317686">
        <w:rPr>
          <w:rFonts w:ascii="Times New Roman" w:hAnsi="Times New Roman" w:cs="Times New Roman"/>
          <w:sz w:val="26"/>
          <w:szCs w:val="26"/>
        </w:rPr>
        <w:t>ọ</w:t>
      </w:r>
      <w:r w:rsidRPr="00317686">
        <w:rPr>
          <w:rFonts w:ascii="Times New Roman" w:hAnsi="Times New Roman" w:cs="Times New Roman"/>
          <w:sz w:val="26"/>
          <w:szCs w:val="26"/>
        </w:rPr>
        <w:t>n vào Sprint Backlog.</w:t>
      </w:r>
    </w:p>
    <w:p w14:paraId="4E67260F" w14:textId="77777777" w:rsidR="0030383E" w:rsidRPr="00317686" w:rsidRDefault="00C9034E" w:rsidP="00317686">
      <w:pPr>
        <w:rPr>
          <w:rFonts w:ascii="Times New Roman" w:hAnsi="Times New Roman" w:cs="Times New Roman"/>
          <w:sz w:val="26"/>
          <w:szCs w:val="26"/>
        </w:rPr>
      </w:pPr>
      <w:r w:rsidRPr="00317686">
        <w:rPr>
          <w:rFonts w:ascii="Times New Roman" w:hAnsi="Times New Roman" w:cs="Times New Roman"/>
          <w:sz w:val="26"/>
          <w:szCs w:val="26"/>
        </w:rPr>
        <w:t>Ư</w:t>
      </w:r>
      <w:r w:rsidRPr="00317686">
        <w:rPr>
          <w:rFonts w:ascii="Times New Roman" w:hAnsi="Times New Roman" w:cs="Times New Roman"/>
          <w:sz w:val="26"/>
          <w:szCs w:val="26"/>
        </w:rPr>
        <w:t>ớ</w:t>
      </w:r>
      <w:r w:rsidRPr="00317686">
        <w:rPr>
          <w:rFonts w:ascii="Times New Roman" w:hAnsi="Times New Roman" w:cs="Times New Roman"/>
          <w:sz w:val="26"/>
          <w:szCs w:val="26"/>
        </w:rPr>
        <w:t>c lư</w:t>
      </w:r>
      <w:r w:rsidRPr="00317686">
        <w:rPr>
          <w:rFonts w:ascii="Times New Roman" w:hAnsi="Times New Roman" w:cs="Times New Roman"/>
          <w:sz w:val="26"/>
          <w:szCs w:val="26"/>
        </w:rPr>
        <w:t>ợ</w:t>
      </w:r>
      <w:r w:rsidRPr="00317686">
        <w:rPr>
          <w:rFonts w:ascii="Times New Roman" w:hAnsi="Times New Roman" w:cs="Times New Roman"/>
          <w:sz w:val="26"/>
          <w:szCs w:val="26"/>
        </w:rPr>
        <w:t>ng g</w:t>
      </w:r>
      <w:r w:rsidRPr="00317686">
        <w:rPr>
          <w:rFonts w:ascii="Times New Roman" w:hAnsi="Times New Roman" w:cs="Times New Roman"/>
          <w:sz w:val="26"/>
          <w:szCs w:val="26"/>
        </w:rPr>
        <w:t>ợ</w:t>
      </w:r>
      <w:r w:rsidRPr="00317686">
        <w:rPr>
          <w:rFonts w:ascii="Times New Roman" w:hAnsi="Times New Roman" w:cs="Times New Roman"/>
          <w:sz w:val="26"/>
          <w:szCs w:val="26"/>
        </w:rPr>
        <w:t>i ý: 3 Story Points (c</w:t>
      </w:r>
      <w:r w:rsidRPr="00317686">
        <w:rPr>
          <w:rFonts w:ascii="Times New Roman" w:hAnsi="Times New Roman" w:cs="Times New Roman"/>
          <w:sz w:val="26"/>
          <w:szCs w:val="26"/>
        </w:rPr>
        <w:t>ầ</w:t>
      </w:r>
      <w:r w:rsidRPr="00317686">
        <w:rPr>
          <w:rFonts w:ascii="Times New Roman" w:hAnsi="Times New Roman" w:cs="Times New Roman"/>
          <w:sz w:val="26"/>
          <w:szCs w:val="26"/>
        </w:rPr>
        <w:t>n nhóm xác nh</w:t>
      </w:r>
      <w:r w:rsidRPr="00317686">
        <w:rPr>
          <w:rFonts w:ascii="Times New Roman" w:hAnsi="Times New Roman" w:cs="Times New Roman"/>
          <w:sz w:val="26"/>
          <w:szCs w:val="26"/>
        </w:rPr>
        <w:t>ậ</w:t>
      </w:r>
      <w:r w:rsidRPr="00317686">
        <w:rPr>
          <w:rFonts w:ascii="Times New Roman" w:hAnsi="Times New Roman" w:cs="Times New Roman"/>
          <w:sz w:val="26"/>
          <w:szCs w:val="26"/>
        </w:rPr>
        <w:t>n).</w:t>
      </w:r>
    </w:p>
    <w:p w14:paraId="662BE26A" w14:textId="77777777" w:rsidR="0030383E" w:rsidRPr="00317686" w:rsidRDefault="00C9034E" w:rsidP="003176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7686">
        <w:rPr>
          <w:rFonts w:ascii="Times New Roman" w:hAnsi="Times New Roman" w:cs="Times New Roman"/>
          <w:b/>
          <w:bCs/>
          <w:sz w:val="28"/>
          <w:szCs w:val="28"/>
        </w:rPr>
        <w:t>Bư</w:t>
      </w:r>
      <w:r w:rsidRPr="00317686">
        <w:rPr>
          <w:rFonts w:ascii="Times New Roman" w:hAnsi="Times New Roman" w:cs="Times New Roman"/>
          <w:b/>
          <w:bCs/>
          <w:sz w:val="28"/>
          <w:szCs w:val="28"/>
        </w:rPr>
        <w:t>ớ</w:t>
      </w:r>
      <w:r w:rsidRPr="00317686">
        <w:rPr>
          <w:rFonts w:ascii="Times New Roman" w:hAnsi="Times New Roman" w:cs="Times New Roman"/>
          <w:b/>
          <w:bCs/>
          <w:sz w:val="28"/>
          <w:szCs w:val="28"/>
        </w:rPr>
        <w:t>c 4. Hoàn thi</w:t>
      </w:r>
      <w:r w:rsidRPr="00317686">
        <w:rPr>
          <w:rFonts w:ascii="Times New Roman" w:hAnsi="Times New Roman" w:cs="Times New Roman"/>
          <w:b/>
          <w:bCs/>
          <w:sz w:val="28"/>
          <w:szCs w:val="28"/>
        </w:rPr>
        <w:t>ệ</w:t>
      </w:r>
      <w:r w:rsidRPr="00317686">
        <w:rPr>
          <w:rFonts w:ascii="Times New Roman" w:hAnsi="Times New Roman" w:cs="Times New Roman"/>
          <w:b/>
          <w:bCs/>
          <w:sz w:val="28"/>
          <w:szCs w:val="28"/>
        </w:rPr>
        <w:t>n th</w:t>
      </w:r>
      <w:r w:rsidRPr="00317686">
        <w:rPr>
          <w:rFonts w:ascii="Times New Roman" w:hAnsi="Times New Roman" w:cs="Times New Roman"/>
          <w:b/>
          <w:bCs/>
          <w:sz w:val="28"/>
          <w:szCs w:val="28"/>
        </w:rPr>
        <w:t>ẻ</w:t>
      </w:r>
      <w:r w:rsidRPr="00317686">
        <w:rPr>
          <w:rFonts w:ascii="Times New Roman" w:hAnsi="Times New Roman" w:cs="Times New Roman"/>
          <w:b/>
          <w:bCs/>
          <w:sz w:val="28"/>
          <w:szCs w:val="28"/>
        </w:rPr>
        <w:t xml:space="preserve"> trên Trello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17686" w:rsidRPr="00317686" w14:paraId="655832DD" w14:textId="77777777">
        <w:trPr>
          <w:jc w:val="center"/>
        </w:trPr>
        <w:tc>
          <w:tcPr>
            <w:tcW w:w="4968" w:type="dxa"/>
          </w:tcPr>
          <w:p w14:paraId="3C99FBF6" w14:textId="77777777" w:rsidR="0030383E" w:rsidRPr="00317686" w:rsidRDefault="00C9034E" w:rsidP="003176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Tên th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ẻ</w:t>
            </w:r>
          </w:p>
        </w:tc>
        <w:tc>
          <w:tcPr>
            <w:tcW w:w="4968" w:type="dxa"/>
          </w:tcPr>
          <w:p w14:paraId="7A63E514" w14:textId="1ADB151B" w:rsidR="0030383E" w:rsidRPr="00317686" w:rsidRDefault="00C9034E" w:rsidP="003176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 xml:space="preserve">R5 </w:t>
            </w:r>
          </w:p>
        </w:tc>
      </w:tr>
      <w:tr w:rsidR="00317686" w:rsidRPr="00317686" w14:paraId="217C5E53" w14:textId="77777777">
        <w:trPr>
          <w:jc w:val="center"/>
        </w:trPr>
        <w:tc>
          <w:tcPr>
            <w:tcW w:w="4968" w:type="dxa"/>
          </w:tcPr>
          <w:p w14:paraId="03A43935" w14:textId="77777777" w:rsidR="0030383E" w:rsidRPr="00317686" w:rsidRDefault="00C9034E" w:rsidP="003176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Danh sách</w:t>
            </w:r>
          </w:p>
        </w:tc>
        <w:tc>
          <w:tcPr>
            <w:tcW w:w="4968" w:type="dxa"/>
          </w:tcPr>
          <w:p w14:paraId="4E334F77" w14:textId="75F2E14F" w:rsidR="0030383E" w:rsidRPr="00317686" w:rsidRDefault="00C9034E" w:rsidP="003176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 xml:space="preserve">Sprint Backlog </w:t>
            </w:r>
          </w:p>
        </w:tc>
      </w:tr>
      <w:tr w:rsidR="00317686" w:rsidRPr="00317686" w14:paraId="32278BD1" w14:textId="77777777">
        <w:trPr>
          <w:jc w:val="center"/>
        </w:trPr>
        <w:tc>
          <w:tcPr>
            <w:tcW w:w="4968" w:type="dxa"/>
          </w:tcPr>
          <w:p w14:paraId="3B3B64AE" w14:textId="77777777" w:rsidR="0030383E" w:rsidRPr="00317686" w:rsidRDefault="00C9034E" w:rsidP="003176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</w:p>
        </w:tc>
        <w:tc>
          <w:tcPr>
            <w:tcW w:w="4968" w:type="dxa"/>
          </w:tcPr>
          <w:p w14:paraId="70922879" w14:textId="77777777" w:rsidR="0030383E" w:rsidRPr="00317686" w:rsidRDefault="00C9034E" w:rsidP="003176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Feature – xanh dương</w:t>
            </w:r>
          </w:p>
        </w:tc>
      </w:tr>
      <w:tr w:rsidR="00317686" w:rsidRPr="00317686" w14:paraId="1E808810" w14:textId="77777777">
        <w:trPr>
          <w:jc w:val="center"/>
        </w:trPr>
        <w:tc>
          <w:tcPr>
            <w:tcW w:w="4968" w:type="dxa"/>
          </w:tcPr>
          <w:p w14:paraId="322B8D18" w14:textId="77777777" w:rsidR="0030383E" w:rsidRPr="00317686" w:rsidRDefault="00C9034E" w:rsidP="003176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i ph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 xml:space="preserve"> trách</w:t>
            </w:r>
          </w:p>
        </w:tc>
        <w:tc>
          <w:tcPr>
            <w:tcW w:w="4968" w:type="dxa"/>
          </w:tcPr>
          <w:p w14:paraId="4BD0A616" w14:textId="77777777" w:rsidR="0030383E" w:rsidRPr="00317686" w:rsidRDefault="00C9034E" w:rsidP="003176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Developer đư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c nhóm phân công; c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n ch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n thành viên c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 xml:space="preserve"> trên Trello</w:t>
            </w:r>
          </w:p>
        </w:tc>
      </w:tr>
      <w:tr w:rsidR="00317686" w:rsidRPr="00317686" w14:paraId="38397D82" w14:textId="77777777">
        <w:trPr>
          <w:jc w:val="center"/>
        </w:trPr>
        <w:tc>
          <w:tcPr>
            <w:tcW w:w="4968" w:type="dxa"/>
          </w:tcPr>
          <w:p w14:paraId="43F0A122" w14:textId="77777777" w:rsidR="0030383E" w:rsidRPr="00317686" w:rsidRDefault="00C9034E" w:rsidP="003176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n hoàn thành</w:t>
            </w:r>
          </w:p>
        </w:tc>
        <w:tc>
          <w:tcPr>
            <w:tcW w:w="4968" w:type="dxa"/>
          </w:tcPr>
          <w:p w14:paraId="01626E98" w14:textId="66545B96" w:rsidR="0030383E" w:rsidRPr="00317686" w:rsidRDefault="00C9034E" w:rsidP="003176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27/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10/2026 (h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 xml:space="preserve">n 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Sprint 2 tu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n)</w:t>
            </w:r>
          </w:p>
        </w:tc>
      </w:tr>
      <w:tr w:rsidR="00317686" w:rsidRPr="00317686" w14:paraId="3FBEDDF7" w14:textId="77777777">
        <w:trPr>
          <w:jc w:val="center"/>
        </w:trPr>
        <w:tc>
          <w:tcPr>
            <w:tcW w:w="4968" w:type="dxa"/>
          </w:tcPr>
          <w:p w14:paraId="1090B83A" w14:textId="77777777" w:rsidR="0030383E" w:rsidRPr="00317686" w:rsidRDefault="00C9034E" w:rsidP="003176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 xml:space="preserve"> trí ưu tiên</w:t>
            </w:r>
          </w:p>
        </w:tc>
        <w:tc>
          <w:tcPr>
            <w:tcW w:w="4968" w:type="dxa"/>
          </w:tcPr>
          <w:p w14:paraId="1AF83967" w14:textId="77777777" w:rsidR="0030383E" w:rsidRPr="00317686" w:rsidRDefault="00C9034E" w:rsidP="003176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 xml:space="preserve">t 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 xml:space="preserve"> đ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u danh sách Sprint Backlog n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u là vi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c ưu tiên cao nh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317686">
              <w:rPr>
                <w:rFonts w:ascii="Times New Roman" w:hAnsi="Times New Roman" w:cs="Times New Roman"/>
                <w:sz w:val="26"/>
                <w:szCs w:val="26"/>
              </w:rPr>
              <w:t>t.</w:t>
            </w:r>
          </w:p>
        </w:tc>
      </w:tr>
    </w:tbl>
    <w:p w14:paraId="18561364" w14:textId="77777777" w:rsidR="0030383E" w:rsidRPr="00317686" w:rsidRDefault="00C9034E" w:rsidP="00317686">
      <w:pPr>
        <w:rPr>
          <w:rFonts w:ascii="Times New Roman" w:hAnsi="Times New Roman" w:cs="Times New Roman"/>
          <w:sz w:val="26"/>
          <w:szCs w:val="26"/>
        </w:rPr>
      </w:pPr>
      <w:r w:rsidRPr="00317686">
        <w:rPr>
          <w:rFonts w:ascii="Times New Roman" w:hAnsi="Times New Roman" w:cs="Times New Roman"/>
          <w:sz w:val="26"/>
          <w:szCs w:val="26"/>
        </w:rPr>
        <w:t>Checklist đ</w:t>
      </w:r>
      <w:r w:rsidRPr="00317686">
        <w:rPr>
          <w:rFonts w:ascii="Times New Roman" w:hAnsi="Times New Roman" w:cs="Times New Roman"/>
          <w:sz w:val="26"/>
          <w:szCs w:val="26"/>
        </w:rPr>
        <w:t>ề</w:t>
      </w:r>
      <w:r w:rsidRPr="00317686">
        <w:rPr>
          <w:rFonts w:ascii="Times New Roman" w:hAnsi="Times New Roman" w:cs="Times New Roman"/>
          <w:sz w:val="26"/>
          <w:szCs w:val="26"/>
        </w:rPr>
        <w:t xml:space="preserve"> xu</w:t>
      </w:r>
      <w:r w:rsidRPr="00317686">
        <w:rPr>
          <w:rFonts w:ascii="Times New Roman" w:hAnsi="Times New Roman" w:cs="Times New Roman"/>
          <w:sz w:val="26"/>
          <w:szCs w:val="26"/>
        </w:rPr>
        <w:t>ấ</w:t>
      </w:r>
      <w:r w:rsidRPr="00317686">
        <w:rPr>
          <w:rFonts w:ascii="Times New Roman" w:hAnsi="Times New Roman" w:cs="Times New Roman"/>
          <w:sz w:val="26"/>
          <w:szCs w:val="26"/>
        </w:rPr>
        <w:t>t:</w:t>
      </w:r>
    </w:p>
    <w:p w14:paraId="3932A1D2" w14:textId="77777777" w:rsidR="0030383E" w:rsidRPr="00317686" w:rsidRDefault="00C9034E" w:rsidP="00317686">
      <w:pPr>
        <w:rPr>
          <w:rFonts w:ascii="Times New Roman" w:hAnsi="Times New Roman" w:cs="Times New Roman"/>
          <w:sz w:val="26"/>
          <w:szCs w:val="26"/>
        </w:rPr>
      </w:pPr>
      <w:r w:rsidRPr="00317686">
        <w:rPr>
          <w:rFonts w:ascii="Times New Roman" w:hAnsi="Times New Roman" w:cs="Times New Roman"/>
          <w:sz w:val="26"/>
          <w:szCs w:val="26"/>
        </w:rPr>
        <w:t>Xây d</w:t>
      </w:r>
      <w:r w:rsidRPr="00317686">
        <w:rPr>
          <w:rFonts w:ascii="Times New Roman" w:hAnsi="Times New Roman" w:cs="Times New Roman"/>
          <w:sz w:val="26"/>
          <w:szCs w:val="26"/>
        </w:rPr>
        <w:t>ự</w:t>
      </w:r>
      <w:r w:rsidRPr="00317686">
        <w:rPr>
          <w:rFonts w:ascii="Times New Roman" w:hAnsi="Times New Roman" w:cs="Times New Roman"/>
          <w:sz w:val="26"/>
          <w:szCs w:val="26"/>
        </w:rPr>
        <w:t>ng form c</w:t>
      </w:r>
      <w:r w:rsidRPr="00317686">
        <w:rPr>
          <w:rFonts w:ascii="Times New Roman" w:hAnsi="Times New Roman" w:cs="Times New Roman"/>
          <w:sz w:val="26"/>
          <w:szCs w:val="26"/>
        </w:rPr>
        <w:t>ậ</w:t>
      </w:r>
      <w:r w:rsidRPr="00317686">
        <w:rPr>
          <w:rFonts w:ascii="Times New Roman" w:hAnsi="Times New Roman" w:cs="Times New Roman"/>
          <w:sz w:val="26"/>
          <w:szCs w:val="26"/>
        </w:rPr>
        <w:t>p nh</w:t>
      </w:r>
      <w:r w:rsidRPr="00317686">
        <w:rPr>
          <w:rFonts w:ascii="Times New Roman" w:hAnsi="Times New Roman" w:cs="Times New Roman"/>
          <w:sz w:val="26"/>
          <w:szCs w:val="26"/>
        </w:rPr>
        <w:t>ậ</w:t>
      </w:r>
      <w:r w:rsidRPr="00317686">
        <w:rPr>
          <w:rFonts w:ascii="Times New Roman" w:hAnsi="Times New Roman" w:cs="Times New Roman"/>
          <w:sz w:val="26"/>
          <w:szCs w:val="26"/>
        </w:rPr>
        <w:t>t giá và ki</w:t>
      </w:r>
      <w:r w:rsidRPr="00317686">
        <w:rPr>
          <w:rFonts w:ascii="Times New Roman" w:hAnsi="Times New Roman" w:cs="Times New Roman"/>
          <w:sz w:val="26"/>
          <w:szCs w:val="26"/>
        </w:rPr>
        <w:t>ể</w:t>
      </w:r>
      <w:r w:rsidRPr="00317686">
        <w:rPr>
          <w:rFonts w:ascii="Times New Roman" w:hAnsi="Times New Roman" w:cs="Times New Roman"/>
          <w:sz w:val="26"/>
          <w:szCs w:val="26"/>
        </w:rPr>
        <w:t>m tra quy</w:t>
      </w:r>
      <w:r w:rsidRPr="00317686">
        <w:rPr>
          <w:rFonts w:ascii="Times New Roman" w:hAnsi="Times New Roman" w:cs="Times New Roman"/>
          <w:sz w:val="26"/>
          <w:szCs w:val="26"/>
        </w:rPr>
        <w:t>ề</w:t>
      </w:r>
      <w:r w:rsidRPr="00317686">
        <w:rPr>
          <w:rFonts w:ascii="Times New Roman" w:hAnsi="Times New Roman" w:cs="Times New Roman"/>
          <w:sz w:val="26"/>
          <w:szCs w:val="26"/>
        </w:rPr>
        <w:t>n qu</w:t>
      </w:r>
      <w:r w:rsidRPr="00317686">
        <w:rPr>
          <w:rFonts w:ascii="Times New Roman" w:hAnsi="Times New Roman" w:cs="Times New Roman"/>
          <w:sz w:val="26"/>
          <w:szCs w:val="26"/>
        </w:rPr>
        <w:t>ả</w:t>
      </w:r>
      <w:r w:rsidRPr="00317686">
        <w:rPr>
          <w:rFonts w:ascii="Times New Roman" w:hAnsi="Times New Roman" w:cs="Times New Roman"/>
          <w:sz w:val="26"/>
          <w:szCs w:val="26"/>
        </w:rPr>
        <w:t>n lý phòng khám.</w:t>
      </w:r>
    </w:p>
    <w:p w14:paraId="6676BB7F" w14:textId="77777777" w:rsidR="0030383E" w:rsidRPr="00317686" w:rsidRDefault="00C9034E" w:rsidP="00317686">
      <w:pPr>
        <w:rPr>
          <w:rFonts w:ascii="Times New Roman" w:hAnsi="Times New Roman" w:cs="Times New Roman"/>
          <w:sz w:val="26"/>
          <w:szCs w:val="26"/>
        </w:rPr>
      </w:pPr>
      <w:r w:rsidRPr="00317686">
        <w:rPr>
          <w:rFonts w:ascii="Times New Roman" w:hAnsi="Times New Roman" w:cs="Times New Roman"/>
          <w:sz w:val="26"/>
          <w:szCs w:val="26"/>
        </w:rPr>
        <w:lastRenderedPageBreak/>
        <w:t>Ki</w:t>
      </w:r>
      <w:r w:rsidRPr="00317686">
        <w:rPr>
          <w:rFonts w:ascii="Times New Roman" w:hAnsi="Times New Roman" w:cs="Times New Roman"/>
          <w:sz w:val="26"/>
          <w:szCs w:val="26"/>
        </w:rPr>
        <w:t>ể</w:t>
      </w:r>
      <w:r w:rsidRPr="00317686">
        <w:rPr>
          <w:rFonts w:ascii="Times New Roman" w:hAnsi="Times New Roman" w:cs="Times New Roman"/>
          <w:sz w:val="26"/>
          <w:szCs w:val="26"/>
        </w:rPr>
        <w:t>m tra giá b</w:t>
      </w:r>
      <w:r w:rsidRPr="00317686">
        <w:rPr>
          <w:rFonts w:ascii="Times New Roman" w:hAnsi="Times New Roman" w:cs="Times New Roman"/>
          <w:sz w:val="26"/>
          <w:szCs w:val="26"/>
        </w:rPr>
        <w:t>ắ</w:t>
      </w:r>
      <w:r w:rsidRPr="00317686">
        <w:rPr>
          <w:rFonts w:ascii="Times New Roman" w:hAnsi="Times New Roman" w:cs="Times New Roman"/>
          <w:sz w:val="26"/>
          <w:szCs w:val="26"/>
        </w:rPr>
        <w:t>t bu</w:t>
      </w:r>
      <w:r w:rsidRPr="00317686">
        <w:rPr>
          <w:rFonts w:ascii="Times New Roman" w:hAnsi="Times New Roman" w:cs="Times New Roman"/>
          <w:sz w:val="26"/>
          <w:szCs w:val="26"/>
        </w:rPr>
        <w:t>ộ</w:t>
      </w:r>
      <w:r w:rsidRPr="00317686">
        <w:rPr>
          <w:rFonts w:ascii="Times New Roman" w:hAnsi="Times New Roman" w:cs="Times New Roman"/>
          <w:sz w:val="26"/>
          <w:szCs w:val="26"/>
        </w:rPr>
        <w:t>c; không lưu n</w:t>
      </w:r>
      <w:r w:rsidRPr="00317686">
        <w:rPr>
          <w:rFonts w:ascii="Times New Roman" w:hAnsi="Times New Roman" w:cs="Times New Roman"/>
          <w:sz w:val="26"/>
          <w:szCs w:val="26"/>
        </w:rPr>
        <w:t>ế</w:t>
      </w:r>
      <w:r w:rsidRPr="00317686">
        <w:rPr>
          <w:rFonts w:ascii="Times New Roman" w:hAnsi="Times New Roman" w:cs="Times New Roman"/>
          <w:sz w:val="26"/>
          <w:szCs w:val="26"/>
        </w:rPr>
        <w:t>u đ</w:t>
      </w:r>
      <w:r w:rsidRPr="00317686">
        <w:rPr>
          <w:rFonts w:ascii="Times New Roman" w:hAnsi="Times New Roman" w:cs="Times New Roman"/>
          <w:sz w:val="26"/>
          <w:szCs w:val="26"/>
        </w:rPr>
        <w:t>ể</w:t>
      </w:r>
      <w:r w:rsidRPr="00317686">
        <w:rPr>
          <w:rFonts w:ascii="Times New Roman" w:hAnsi="Times New Roman" w:cs="Times New Roman"/>
          <w:sz w:val="26"/>
          <w:szCs w:val="26"/>
        </w:rPr>
        <w:t xml:space="preserve"> tr</w:t>
      </w:r>
      <w:r w:rsidRPr="00317686">
        <w:rPr>
          <w:rFonts w:ascii="Times New Roman" w:hAnsi="Times New Roman" w:cs="Times New Roman"/>
          <w:sz w:val="26"/>
          <w:szCs w:val="26"/>
        </w:rPr>
        <w:t>ố</w:t>
      </w:r>
      <w:r w:rsidRPr="00317686">
        <w:rPr>
          <w:rFonts w:ascii="Times New Roman" w:hAnsi="Times New Roman" w:cs="Times New Roman"/>
          <w:sz w:val="26"/>
          <w:szCs w:val="26"/>
        </w:rPr>
        <w:t>ng.</w:t>
      </w:r>
    </w:p>
    <w:p w14:paraId="7403D88A" w14:textId="77777777" w:rsidR="0030383E" w:rsidRPr="00317686" w:rsidRDefault="00C9034E" w:rsidP="00317686">
      <w:pPr>
        <w:rPr>
          <w:rFonts w:ascii="Times New Roman" w:hAnsi="Times New Roman" w:cs="Times New Roman"/>
          <w:sz w:val="26"/>
          <w:szCs w:val="26"/>
        </w:rPr>
      </w:pPr>
      <w:r w:rsidRPr="00317686">
        <w:rPr>
          <w:rFonts w:ascii="Times New Roman" w:hAnsi="Times New Roman" w:cs="Times New Roman"/>
          <w:sz w:val="26"/>
          <w:szCs w:val="26"/>
        </w:rPr>
        <w:t>Ki</w:t>
      </w:r>
      <w:r w:rsidRPr="00317686">
        <w:rPr>
          <w:rFonts w:ascii="Times New Roman" w:hAnsi="Times New Roman" w:cs="Times New Roman"/>
          <w:sz w:val="26"/>
          <w:szCs w:val="26"/>
        </w:rPr>
        <w:t>ể</w:t>
      </w:r>
      <w:r w:rsidRPr="00317686">
        <w:rPr>
          <w:rFonts w:ascii="Times New Roman" w:hAnsi="Times New Roman" w:cs="Times New Roman"/>
          <w:sz w:val="26"/>
          <w:szCs w:val="26"/>
        </w:rPr>
        <w:t>m th</w:t>
      </w:r>
      <w:r w:rsidRPr="00317686">
        <w:rPr>
          <w:rFonts w:ascii="Times New Roman" w:hAnsi="Times New Roman" w:cs="Times New Roman"/>
          <w:sz w:val="26"/>
          <w:szCs w:val="26"/>
        </w:rPr>
        <w:t>ử</w:t>
      </w:r>
      <w:r w:rsidRPr="00317686">
        <w:rPr>
          <w:rFonts w:ascii="Times New Roman" w:hAnsi="Times New Roman" w:cs="Times New Roman"/>
          <w:sz w:val="26"/>
          <w:szCs w:val="26"/>
        </w:rPr>
        <w:t xml:space="preserve"> AC thành công/th</w:t>
      </w:r>
      <w:r w:rsidRPr="00317686">
        <w:rPr>
          <w:rFonts w:ascii="Times New Roman" w:hAnsi="Times New Roman" w:cs="Times New Roman"/>
          <w:sz w:val="26"/>
          <w:szCs w:val="26"/>
        </w:rPr>
        <w:t>ấ</w:t>
      </w:r>
      <w:r w:rsidRPr="00317686">
        <w:rPr>
          <w:rFonts w:ascii="Times New Roman" w:hAnsi="Times New Roman" w:cs="Times New Roman"/>
          <w:sz w:val="26"/>
          <w:szCs w:val="26"/>
        </w:rPr>
        <w:t>t b</w:t>
      </w:r>
      <w:r w:rsidRPr="00317686">
        <w:rPr>
          <w:rFonts w:ascii="Times New Roman" w:hAnsi="Times New Roman" w:cs="Times New Roman"/>
          <w:sz w:val="26"/>
          <w:szCs w:val="26"/>
        </w:rPr>
        <w:t>ạ</w:t>
      </w:r>
      <w:r w:rsidRPr="00317686">
        <w:rPr>
          <w:rFonts w:ascii="Times New Roman" w:hAnsi="Times New Roman" w:cs="Times New Roman"/>
          <w:sz w:val="26"/>
          <w:szCs w:val="26"/>
        </w:rPr>
        <w:t>i và xác nh</w:t>
      </w:r>
      <w:r w:rsidRPr="00317686">
        <w:rPr>
          <w:rFonts w:ascii="Times New Roman" w:hAnsi="Times New Roman" w:cs="Times New Roman"/>
          <w:sz w:val="26"/>
          <w:szCs w:val="26"/>
        </w:rPr>
        <w:t>ậ</w:t>
      </w:r>
      <w:r w:rsidRPr="00317686">
        <w:rPr>
          <w:rFonts w:ascii="Times New Roman" w:hAnsi="Times New Roman" w:cs="Times New Roman"/>
          <w:sz w:val="26"/>
          <w:szCs w:val="26"/>
        </w:rPr>
        <w:t>n giá m</w:t>
      </w:r>
      <w:r w:rsidRPr="00317686">
        <w:rPr>
          <w:rFonts w:ascii="Times New Roman" w:hAnsi="Times New Roman" w:cs="Times New Roman"/>
          <w:sz w:val="26"/>
          <w:szCs w:val="26"/>
        </w:rPr>
        <w:t>ớ</w:t>
      </w:r>
      <w:r w:rsidRPr="00317686">
        <w:rPr>
          <w:rFonts w:ascii="Times New Roman" w:hAnsi="Times New Roman" w:cs="Times New Roman"/>
          <w:sz w:val="26"/>
          <w:szCs w:val="26"/>
        </w:rPr>
        <w:t>i hi</w:t>
      </w:r>
      <w:r w:rsidRPr="00317686">
        <w:rPr>
          <w:rFonts w:ascii="Times New Roman" w:hAnsi="Times New Roman" w:cs="Times New Roman"/>
          <w:sz w:val="26"/>
          <w:szCs w:val="26"/>
        </w:rPr>
        <w:t>ể</w:t>
      </w:r>
      <w:r w:rsidRPr="00317686">
        <w:rPr>
          <w:rFonts w:ascii="Times New Roman" w:hAnsi="Times New Roman" w:cs="Times New Roman"/>
          <w:sz w:val="26"/>
          <w:szCs w:val="26"/>
        </w:rPr>
        <w:t>n th</w:t>
      </w:r>
      <w:r w:rsidRPr="00317686">
        <w:rPr>
          <w:rFonts w:ascii="Times New Roman" w:hAnsi="Times New Roman" w:cs="Times New Roman"/>
          <w:sz w:val="26"/>
          <w:szCs w:val="26"/>
        </w:rPr>
        <w:t>ị</w:t>
      </w:r>
      <w:r w:rsidRPr="00317686">
        <w:rPr>
          <w:rFonts w:ascii="Times New Roman" w:hAnsi="Times New Roman" w:cs="Times New Roman"/>
          <w:sz w:val="26"/>
          <w:szCs w:val="26"/>
        </w:rPr>
        <w:t>.</w:t>
      </w:r>
    </w:p>
    <w:p w14:paraId="58B024D5" w14:textId="45D9B015" w:rsidR="0030383E" w:rsidRDefault="00C9034E" w:rsidP="00317686">
      <w:pPr>
        <w:rPr>
          <w:rFonts w:ascii="Times New Roman" w:hAnsi="Times New Roman" w:cs="Times New Roman"/>
          <w:sz w:val="26"/>
          <w:szCs w:val="26"/>
        </w:rPr>
      </w:pPr>
      <w:r w:rsidRPr="00317686">
        <w:rPr>
          <w:rFonts w:ascii="Times New Roman" w:hAnsi="Times New Roman" w:cs="Times New Roman"/>
          <w:sz w:val="26"/>
          <w:szCs w:val="26"/>
        </w:rPr>
        <w:t>B</w:t>
      </w:r>
      <w:r w:rsidRPr="00317686">
        <w:rPr>
          <w:rFonts w:ascii="Times New Roman" w:hAnsi="Times New Roman" w:cs="Times New Roman"/>
          <w:sz w:val="26"/>
          <w:szCs w:val="26"/>
        </w:rPr>
        <w:t>ả</w:t>
      </w:r>
      <w:r w:rsidRPr="00317686">
        <w:rPr>
          <w:rFonts w:ascii="Times New Roman" w:hAnsi="Times New Roman" w:cs="Times New Roman"/>
          <w:sz w:val="26"/>
          <w:szCs w:val="26"/>
        </w:rPr>
        <w:t xml:space="preserve">ng: </w:t>
      </w:r>
      <w:hyperlink r:id="rId6" w:history="1">
        <w:r w:rsidRPr="001D05C1">
          <w:rPr>
            <w:rStyle w:val="Hyperlink"/>
            <w:rFonts w:ascii="Times New Roman" w:hAnsi="Times New Roman" w:cs="Times New Roman"/>
            <w:sz w:val="26"/>
            <w:szCs w:val="26"/>
          </w:rPr>
          <w:t>https://trello.com/b/GfKspGP4</w:t>
        </w:r>
      </w:hyperlink>
    </w:p>
    <w:p w14:paraId="57ACECA6" w14:textId="4142BF71" w:rsidR="00C9034E" w:rsidRPr="00317686" w:rsidRDefault="00C9034E" w:rsidP="00317686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8B7296B" wp14:editId="144C1CAA">
            <wp:extent cx="6309360" cy="31172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E2F5" w14:textId="7A8D02CA" w:rsidR="0030383E" w:rsidRPr="00317686" w:rsidRDefault="00C9034E" w:rsidP="00317686">
      <w:pPr>
        <w:rPr>
          <w:rFonts w:ascii="Times New Roman" w:hAnsi="Times New Roman" w:cs="Times New Roman"/>
          <w:sz w:val="26"/>
          <w:szCs w:val="26"/>
        </w:rPr>
      </w:pPr>
      <w:r w:rsidRPr="00317686">
        <w:rPr>
          <w:rFonts w:ascii="Times New Roman" w:hAnsi="Times New Roman" w:cs="Times New Roman"/>
          <w:sz w:val="26"/>
          <w:szCs w:val="26"/>
        </w:rPr>
        <w:t>Th</w:t>
      </w:r>
      <w:r w:rsidRPr="00317686">
        <w:rPr>
          <w:rFonts w:ascii="Times New Roman" w:hAnsi="Times New Roman" w:cs="Times New Roman"/>
          <w:sz w:val="26"/>
          <w:szCs w:val="26"/>
        </w:rPr>
        <w:t>ẻ</w:t>
      </w:r>
      <w:r w:rsidRPr="00317686">
        <w:rPr>
          <w:rFonts w:ascii="Times New Roman" w:hAnsi="Times New Roman" w:cs="Times New Roman"/>
          <w:sz w:val="26"/>
          <w:szCs w:val="26"/>
        </w:rPr>
        <w:t xml:space="preserve"> R5: </w:t>
      </w:r>
      <w:r w:rsidR="00317686" w:rsidRPr="00317686">
        <w:rPr>
          <w:rFonts w:ascii="Times New Roman" w:hAnsi="Times New Roman" w:cs="Times New Roman"/>
          <w:sz w:val="26"/>
          <w:szCs w:val="26"/>
        </w:rPr>
        <w:t>https://trello.com/c/vCpsWABI</w:t>
      </w:r>
    </w:p>
    <w:p w14:paraId="29ECBA34" w14:textId="6D0800DE" w:rsidR="0030383E" w:rsidRPr="00317686" w:rsidRDefault="00C9034E" w:rsidP="00317686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7164526" wp14:editId="5545E85A">
            <wp:extent cx="6309360" cy="31127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383E" w:rsidRPr="0031768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83E"/>
    <w:rsid w:val="00317686"/>
    <w:rsid w:val="00326F90"/>
    <w:rsid w:val="00361AC3"/>
    <w:rsid w:val="00AA1D8D"/>
    <w:rsid w:val="00B47730"/>
    <w:rsid w:val="00BA6EA8"/>
    <w:rsid w:val="00C9034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852F40D"/>
  <w14:defaultImageDpi w14:val="300"/>
  <w15:docId w15:val="{6841E2DB-14D9-4A6F-A904-31562A4F5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903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3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rello.com/b/GfKspGP4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kaito sưhion</cp:lastModifiedBy>
  <cp:revision>6</cp:revision>
  <dcterms:created xsi:type="dcterms:W3CDTF">2013-12-23T23:15:00Z</dcterms:created>
  <dcterms:modified xsi:type="dcterms:W3CDTF">2026-10-13T14:50:00Z</dcterms:modified>
  <cp:category/>
</cp:coreProperties>
</file>